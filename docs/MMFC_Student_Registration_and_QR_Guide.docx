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740" w:rsidRDefault="00994F60">
      <w:pPr>
        <w:jc w:val="center"/>
      </w:pPr>
      <w:r>
        <w:rPr>
          <w:rFonts w:eastAsia="Calibri"/>
          <w:b/>
          <w:color w:val="1A3A5C"/>
          <w:sz w:val="28"/>
        </w:rPr>
        <w:t>MMFC Library Management System</w:t>
      </w:r>
      <w:bookmarkStart w:id="0" w:name="_GoBack"/>
      <w:bookmarkEnd w:id="0"/>
    </w:p>
    <w:p w:rsidR="00854740" w:rsidRDefault="00994F60">
      <w:pPr>
        <w:jc w:val="center"/>
      </w:pPr>
      <w:r>
        <w:rPr>
          <w:rFonts w:eastAsia="Calibri"/>
          <w:b/>
          <w:color w:val="1A3A5C"/>
          <w:sz w:val="44"/>
        </w:rPr>
        <w:t>Student Registration &amp; QR Guide</w:t>
      </w:r>
    </w:p>
    <w:p w:rsidR="00854740" w:rsidRDefault="00994F60">
      <w:pPr>
        <w:jc w:val="center"/>
      </w:pPr>
      <w:r>
        <w:rPr>
          <w:rFonts w:eastAsia="Calibri"/>
          <w:sz w:val="24"/>
        </w:rPr>
        <w:t>How to register a student, approve the application, print the ID, and use the QR code</w:t>
      </w:r>
    </w:p>
    <w:p w:rsidR="00854740" w:rsidRDefault="00994F60">
      <w:pPr>
        <w:jc w:val="center"/>
      </w:pPr>
      <w:r>
        <w:rPr>
          <w:rFonts w:eastAsia="Calibri"/>
          <w:color w:val="555555"/>
        </w:rPr>
        <w:t>Step-by-step guide for students and library staff</w:t>
      </w:r>
    </w:p>
    <w:p w:rsidR="00854740" w:rsidRDefault="00994F60">
      <w:pPr>
        <w:jc w:val="center"/>
      </w:pPr>
      <w:r>
        <w:rPr>
          <w:rFonts w:eastAsia="Calibri"/>
          <w:color w:val="777777"/>
          <w:sz w:val="20"/>
        </w:rPr>
        <w:t>Powered by Pantas · Mindanao Medical Foundation College</w:t>
      </w:r>
    </w:p>
    <w:p w:rsidR="00854740" w:rsidRDefault="00854740"/>
    <w:p w:rsidR="00854740" w:rsidRDefault="00994F60">
      <w:pPr>
        <w:pStyle w:val="Heading1"/>
      </w:pPr>
      <w:r>
        <w:rPr>
          <w:color w:val="1A3A5C"/>
        </w:rPr>
        <w:t>The big picture (in one glance)</w:t>
      </w:r>
    </w:p>
    <w:p w:rsidR="00854740" w:rsidRDefault="00994F60">
      <w:pPr>
        <w:spacing w:after="160"/>
      </w:pPr>
      <w:r>
        <w:rPr>
          <w:rFonts w:eastAsia="Calibri"/>
        </w:rPr>
        <w:t>Here is the full journey from applying to using a library ID:</w:t>
      </w:r>
    </w:p>
    <w:p w:rsidR="00854740" w:rsidRDefault="00994F60">
      <w:pPr>
        <w:pStyle w:val="ListNumber"/>
      </w:pPr>
      <w:r>
        <w:rPr>
          <w:rFonts w:eastAsia="Calibri"/>
        </w:rPr>
        <w:t>Student fills out Online Registration.</w:t>
      </w:r>
    </w:p>
    <w:p w:rsidR="00854740" w:rsidRDefault="00994F60">
      <w:pPr>
        <w:pStyle w:val="ListNumber"/>
      </w:pPr>
      <w:r>
        <w:rPr>
          <w:rFonts w:eastAsia="Calibri"/>
        </w:rPr>
        <w:t>Application sits in Pending Registrations (waiting).</w:t>
      </w:r>
    </w:p>
    <w:p w:rsidR="00854740" w:rsidRDefault="00994F60">
      <w:pPr>
        <w:pStyle w:val="ListNumber"/>
      </w:pPr>
      <w:r>
        <w:rPr>
          <w:rFonts w:eastAsia="Calibri"/>
        </w:rPr>
        <w:t>Staff Approves the application.</w:t>
      </w:r>
    </w:p>
    <w:p w:rsidR="00854740" w:rsidRDefault="00994F60">
      <w:pPr>
        <w:pStyle w:val="ListNumber"/>
      </w:pPr>
      <w:r>
        <w:rPr>
          <w:rFonts w:eastAsia="Calibri"/>
        </w:rPr>
        <w:t>System creates a permanent QR code fo</w:t>
      </w:r>
      <w:r>
        <w:rPr>
          <w:rFonts w:eastAsia="Calibri"/>
        </w:rPr>
        <w:t>r that student.</w:t>
      </w:r>
    </w:p>
    <w:p w:rsidR="00854740" w:rsidRDefault="00994F60">
      <w:pPr>
        <w:pStyle w:val="ListNumber"/>
      </w:pPr>
      <w:r>
        <w:rPr>
          <w:rFonts w:eastAsia="Calibri"/>
        </w:rPr>
        <w:t>Staff prints the ID (Front, Back, or ZIP).</w:t>
      </w:r>
    </w:p>
    <w:p w:rsidR="00854740" w:rsidRDefault="00994F60">
      <w:pPr>
        <w:pStyle w:val="ListNumber"/>
      </w:pPr>
      <w:r>
        <w:rPr>
          <w:rFonts w:eastAsia="Calibri"/>
        </w:rPr>
        <w:t>Student scans the QR at Attendance when entering or leaving.</w:t>
      </w:r>
    </w:p>
    <w:p w:rsidR="00854740" w:rsidRDefault="00994F60">
      <w:r>
        <w:rPr>
          <w:rFonts w:eastAsia="Calibri"/>
          <w:b/>
          <w:color w:val="8B4500"/>
        </w:rPr>
        <w:t xml:space="preserve">Remember: </w:t>
      </w:r>
      <w:r>
        <w:rPr>
          <w:rFonts w:eastAsia="Calibri"/>
        </w:rPr>
        <w:t>Submitting a form does NOT print an ID yet. Someone in the library must Approve it first.</w:t>
      </w:r>
    </w:p>
    <w:p w:rsidR="00854740" w:rsidRDefault="00994F60">
      <w:pPr>
        <w:pStyle w:val="Heading1"/>
      </w:pPr>
      <w:r>
        <w:rPr>
          <w:color w:val="1A3A5C"/>
        </w:rPr>
        <w:t>1. How a student registers</w:t>
      </w:r>
    </w:p>
    <w:p w:rsidR="00854740" w:rsidRDefault="00994F60">
      <w:pPr>
        <w:spacing w:after="160"/>
      </w:pPr>
      <w:r>
        <w:rPr>
          <w:rFonts w:eastAsia="Calibri"/>
        </w:rPr>
        <w:t xml:space="preserve">No login </w:t>
      </w:r>
      <w:r>
        <w:rPr>
          <w:rFonts w:eastAsia="Calibri"/>
        </w:rPr>
        <w:t>is needed for this part.</w:t>
      </w:r>
    </w:p>
    <w:p w:rsidR="00854740" w:rsidRDefault="00994F60">
      <w:pPr>
        <w:pStyle w:val="Heading2"/>
      </w:pPr>
      <w:r>
        <w:rPr>
          <w:color w:val="1A3A5C"/>
        </w:rPr>
        <w:t>Open the form</w:t>
      </w:r>
    </w:p>
    <w:p w:rsidR="00854740" w:rsidRDefault="00994F60">
      <w:pPr>
        <w:pStyle w:val="ListNumber"/>
      </w:pPr>
      <w:r>
        <w:rPr>
          <w:rFonts w:eastAsia="Calibri"/>
        </w:rPr>
        <w:t>Go to the library website Login page.</w:t>
      </w:r>
    </w:p>
    <w:p w:rsidR="00854740" w:rsidRDefault="00994F60">
      <w:pPr>
        <w:pStyle w:val="ListNumber"/>
      </w:pPr>
      <w:r>
        <w:rPr>
          <w:rFonts w:eastAsia="Calibri"/>
        </w:rPr>
        <w:t>Click Register.</w:t>
      </w:r>
    </w:p>
    <w:p w:rsidR="00854740" w:rsidRDefault="00994F60">
      <w:pPr>
        <w:pStyle w:val="ListNumber"/>
      </w:pPr>
      <w:r>
        <w:rPr>
          <w:rFonts w:eastAsia="Calibri"/>
        </w:rPr>
        <w:t>Stay on the Student tab (not Employee).</w:t>
      </w:r>
    </w:p>
    <w:p w:rsidR="00854740" w:rsidRDefault="00994F60">
      <w:pPr>
        <w:pStyle w:val="Heading2"/>
      </w:pPr>
      <w:r>
        <w:rPr>
          <w:color w:val="1A3A5C"/>
        </w:rPr>
        <w:t>Fill in 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4740">
        <w:tc>
          <w:tcPr>
            <w:tcW w:w="312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Field</w:t>
            </w:r>
          </w:p>
        </w:tc>
        <w:tc>
          <w:tcPr>
            <w:tcW w:w="312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Required?</w:t>
            </w:r>
          </w:p>
        </w:tc>
        <w:tc>
          <w:tcPr>
            <w:tcW w:w="312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Simple tip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First Name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Yes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 xml:space="preserve">Include middle initial if you have one (example: </w:t>
            </w:r>
            <w:r>
              <w:rPr>
                <w:rFonts w:eastAsia="Calibri"/>
                <w:sz w:val="20"/>
              </w:rPr>
              <w:t>JUAN D.)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Last Name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Yes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Family name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Student ID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Leave blank if you don’t know it. Do NOT type N/A.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Birth Date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Yes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Use your real birthday — not today’s date.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Blood Type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Example: O+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Course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Yes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Your program / course name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Year Level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Yes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 xml:space="preserve">Choose 1ST </w:t>
            </w:r>
            <w:r>
              <w:rPr>
                <w:rFonts w:eastAsia="Calibri"/>
                <w:sz w:val="20"/>
              </w:rPr>
              <w:t>YEAR through 5TH YEAR</w:t>
            </w:r>
          </w:p>
        </w:tc>
      </w:tr>
    </w:tbl>
    <w:p w:rsidR="00854740" w:rsidRDefault="00854740"/>
    <w:p w:rsidR="00854740" w:rsidRDefault="00994F60">
      <w:pPr>
        <w:pStyle w:val="Heading2"/>
      </w:pPr>
      <w:r>
        <w:rPr>
          <w:color w:val="1A3A5C"/>
        </w:rPr>
        <w:t>Fill in Emergency 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4740">
        <w:tc>
          <w:tcPr>
            <w:tcW w:w="312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Field</w:t>
            </w:r>
          </w:p>
        </w:tc>
        <w:tc>
          <w:tcPr>
            <w:tcW w:w="312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Required?</w:t>
            </w:r>
          </w:p>
        </w:tc>
        <w:tc>
          <w:tcPr>
            <w:tcW w:w="312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Simple tip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Contact Name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Yes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Person to call in an emergency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Relationship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Yes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Example: Mother, Father, Guardian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Contact Number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Yes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Working mobile number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Address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No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Home or contact address</w:t>
            </w:r>
          </w:p>
        </w:tc>
      </w:tr>
    </w:tbl>
    <w:p w:rsidR="00854740" w:rsidRDefault="00854740"/>
    <w:p w:rsidR="00854740" w:rsidRDefault="00994F60">
      <w:pPr>
        <w:pStyle w:val="Heading2"/>
      </w:pPr>
      <w:r>
        <w:rPr>
          <w:color w:val="1A3A5C"/>
        </w:rPr>
        <w:t>Photo and signature</w:t>
      </w:r>
    </w:p>
    <w:p w:rsidR="00854740" w:rsidRDefault="00994F60">
      <w:pPr>
        <w:pStyle w:val="ListBullet"/>
      </w:pPr>
      <w:r>
        <w:rPr>
          <w:rFonts w:eastAsia="Calibri"/>
        </w:rPr>
        <w:t>Photo: upload a 1×1 ID picture with a plain white background (JPG or PNG). Keep the file under about 4 MB.</w:t>
      </w:r>
    </w:p>
    <w:p w:rsidR="00854740" w:rsidRDefault="00994F60">
      <w:pPr>
        <w:pStyle w:val="ListBullet"/>
      </w:pPr>
      <w:r>
        <w:rPr>
          <w:rFonts w:eastAsia="Calibri"/>
        </w:rPr>
        <w:t>Signature: draw with your mouse or finger on the signature box. Use Clear if you want to try again.</w:t>
      </w:r>
    </w:p>
    <w:p w:rsidR="00854740" w:rsidRDefault="00994F60">
      <w:r>
        <w:rPr>
          <w:rFonts w:eastAsia="Calibri"/>
          <w:b/>
          <w:color w:val="8B4500"/>
        </w:rPr>
        <w:t xml:space="preserve">Why this matters: </w:t>
      </w:r>
      <w:r>
        <w:rPr>
          <w:rFonts w:eastAsia="Calibri"/>
        </w:rPr>
        <w:t>Your phot</w:t>
      </w:r>
      <w:r>
        <w:rPr>
          <w:rFonts w:eastAsia="Calibri"/>
        </w:rPr>
        <w:t>o goes on the front of the ID. Your signature and emergency details go on the back.</w:t>
      </w:r>
    </w:p>
    <w:p w:rsidR="00854740" w:rsidRDefault="00994F60">
      <w:pPr>
        <w:pStyle w:val="Heading2"/>
      </w:pPr>
      <w:r>
        <w:rPr>
          <w:color w:val="1A3A5C"/>
        </w:rPr>
        <w:t>Submit</w:t>
      </w:r>
    </w:p>
    <w:p w:rsidR="00854740" w:rsidRDefault="00994F60">
      <w:pPr>
        <w:pStyle w:val="ListNumber"/>
      </w:pPr>
      <w:r>
        <w:rPr>
          <w:rFonts w:eastAsia="Calibri"/>
        </w:rPr>
        <w:t>Double-check names and birth date.</w:t>
      </w:r>
    </w:p>
    <w:p w:rsidR="00854740" w:rsidRDefault="00994F60">
      <w:pPr>
        <w:pStyle w:val="ListNumber"/>
      </w:pPr>
      <w:r>
        <w:rPr>
          <w:rFonts w:eastAsia="Calibri"/>
        </w:rPr>
        <w:t>Click Submit Student Registration.</w:t>
      </w:r>
    </w:p>
    <w:p w:rsidR="00854740" w:rsidRDefault="00994F60">
      <w:pPr>
        <w:pStyle w:val="ListNumber"/>
      </w:pPr>
      <w:r>
        <w:rPr>
          <w:rFonts w:eastAsia="Calibri"/>
        </w:rPr>
        <w:t>You should see a message that your registration was submitted and is waiting for approval.</w:t>
      </w:r>
    </w:p>
    <w:p w:rsidR="00854740" w:rsidRDefault="00994F60">
      <w:pPr>
        <w:spacing w:after="160"/>
      </w:pPr>
      <w:r>
        <w:rPr>
          <w:rFonts w:eastAsia="Calibri"/>
        </w:rPr>
        <w:t>What</w:t>
      </w:r>
      <w:r>
        <w:rPr>
          <w:rFonts w:eastAsia="Calibri"/>
        </w:rPr>
        <w:t xml:space="preserve"> happens next for the student: wait. Come back or ask the library when your ID is ready to pick up.</w:t>
      </w:r>
    </w:p>
    <w:p w:rsidR="00854740" w:rsidRDefault="00994F60">
      <w:pPr>
        <w:pStyle w:val="Heading1"/>
      </w:pPr>
      <w:r>
        <w:rPr>
          <w:color w:val="1A3A5C"/>
        </w:rPr>
        <w:t>2. How library staff approves a student</w:t>
      </w:r>
    </w:p>
    <w:p w:rsidR="00854740" w:rsidRDefault="00994F60">
      <w:pPr>
        <w:spacing w:after="160"/>
      </w:pPr>
      <w:r>
        <w:rPr>
          <w:rFonts w:eastAsia="Calibri"/>
        </w:rPr>
        <w:t>You must be logged in as Staff or Admin.</w:t>
      </w:r>
    </w:p>
    <w:p w:rsidR="00854740" w:rsidRDefault="00994F60">
      <w:pPr>
        <w:pStyle w:val="Heading2"/>
      </w:pPr>
      <w:r>
        <w:rPr>
          <w:color w:val="1A3A5C"/>
        </w:rPr>
        <w:t>Find pending applications</w:t>
      </w:r>
    </w:p>
    <w:p w:rsidR="00854740" w:rsidRDefault="00994F60">
      <w:pPr>
        <w:pStyle w:val="ListNumber"/>
      </w:pPr>
      <w:r>
        <w:rPr>
          <w:rFonts w:eastAsia="Calibri"/>
        </w:rPr>
        <w:t>Log in to the library system.</w:t>
      </w:r>
    </w:p>
    <w:p w:rsidR="00854740" w:rsidRDefault="00994F60">
      <w:pPr>
        <w:pStyle w:val="ListNumber"/>
      </w:pPr>
      <w:r>
        <w:rPr>
          <w:rFonts w:eastAsia="Calibri"/>
        </w:rPr>
        <w:t>Click ID Generation</w:t>
      </w:r>
      <w:r>
        <w:rPr>
          <w:rFonts w:eastAsia="Calibri"/>
        </w:rPr>
        <w:t xml:space="preserve"> (Registered Students).</w:t>
      </w:r>
    </w:p>
    <w:p w:rsidR="00854740" w:rsidRDefault="00994F60">
      <w:pPr>
        <w:pStyle w:val="ListNumber"/>
      </w:pPr>
      <w:r>
        <w:rPr>
          <w:rFonts w:eastAsia="Calibri"/>
        </w:rPr>
        <w:t>Click Pending Registrations.</w:t>
      </w:r>
    </w:p>
    <w:p w:rsidR="00854740" w:rsidRDefault="00994F60">
      <w:pPr>
        <w:pStyle w:val="ListNumber"/>
      </w:pPr>
      <w:r>
        <w:rPr>
          <w:rFonts w:eastAsia="Calibri"/>
        </w:rPr>
        <w:t>Click View Students if you are not already on the student list.</w:t>
      </w:r>
    </w:p>
    <w:p w:rsidR="00854740" w:rsidRDefault="00994F60">
      <w:pPr>
        <w:pStyle w:val="Heading2"/>
      </w:pPr>
      <w:r>
        <w:rPr>
          <w:color w:val="1A3A5C"/>
        </w:rPr>
        <w:t>Review carefully</w:t>
      </w:r>
    </w:p>
    <w:p w:rsidR="00854740" w:rsidRDefault="00994F60">
      <w:pPr>
        <w:spacing w:after="160"/>
      </w:pPr>
      <w:r>
        <w:rPr>
          <w:rFonts w:eastAsia="Calibri"/>
        </w:rPr>
        <w:t>Before you Approve, check:</w:t>
      </w:r>
    </w:p>
    <w:p w:rsidR="00854740" w:rsidRDefault="00994F60">
      <w:pPr>
        <w:pStyle w:val="ListBullet"/>
      </w:pPr>
      <w:r>
        <w:rPr>
          <w:rFonts w:eastAsia="Calibri"/>
        </w:rPr>
        <w:t>Name spelling</w:t>
      </w:r>
    </w:p>
    <w:p w:rsidR="00854740" w:rsidRDefault="00994F60">
      <w:pPr>
        <w:pStyle w:val="ListBullet"/>
      </w:pPr>
      <w:r>
        <w:rPr>
          <w:rFonts w:eastAsia="Calibri"/>
        </w:rPr>
        <w:t>Course and year level</w:t>
      </w:r>
    </w:p>
    <w:p w:rsidR="00854740" w:rsidRDefault="00994F60">
      <w:pPr>
        <w:pStyle w:val="ListBullet"/>
      </w:pPr>
      <w:r>
        <w:rPr>
          <w:rFonts w:eastAsia="Calibri"/>
        </w:rPr>
        <w:t>Photo quality (clear face, preferably white background)</w:t>
      </w:r>
    </w:p>
    <w:p w:rsidR="00854740" w:rsidRDefault="00994F60">
      <w:pPr>
        <w:pStyle w:val="ListBullet"/>
      </w:pPr>
      <w:r>
        <w:rPr>
          <w:rFonts w:eastAsia="Calibri"/>
        </w:rPr>
        <w:t>Bir</w:t>
      </w:r>
      <w:r>
        <w:rPr>
          <w:rFonts w:eastAsia="Calibri"/>
        </w:rPr>
        <w:t>th date looks real</w:t>
      </w:r>
    </w:p>
    <w:p w:rsidR="00854740" w:rsidRDefault="00994F60">
      <w:pPr>
        <w:pStyle w:val="ListBullet"/>
      </w:pPr>
      <w:r>
        <w:rPr>
          <w:rFonts w:eastAsia="Calibri"/>
        </w:rPr>
        <w:t>Emergency contact number looks usable</w:t>
      </w:r>
    </w:p>
    <w:p w:rsidR="00854740" w:rsidRDefault="00994F60">
      <w:pPr>
        <w:pStyle w:val="Heading2"/>
      </w:pPr>
      <w:r>
        <w:rPr>
          <w:color w:val="1A3A5C"/>
        </w:rPr>
        <w:t>Approve or Reject</w:t>
      </w:r>
    </w:p>
    <w:p w:rsidR="00854740" w:rsidRDefault="00994F60">
      <w:pPr>
        <w:pStyle w:val="ListBullet"/>
      </w:pPr>
      <w:r>
        <w:rPr>
          <w:rFonts w:eastAsia="Calibri"/>
        </w:rPr>
        <w:t>Approve — accepts the student into the official registry and creates their permanent QR code.</w:t>
      </w:r>
    </w:p>
    <w:p w:rsidR="00854740" w:rsidRDefault="00994F60">
      <w:pPr>
        <w:pStyle w:val="ListBullet"/>
      </w:pPr>
      <w:r>
        <w:rPr>
          <w:rFonts w:eastAsia="Calibri"/>
        </w:rPr>
        <w:lastRenderedPageBreak/>
        <w:t>Reject — removes the application. Use this if the data is wrong or the person should no</w:t>
      </w:r>
      <w:r>
        <w:rPr>
          <w:rFonts w:eastAsia="Calibri"/>
        </w:rPr>
        <w:t>t be registered.</w:t>
      </w:r>
    </w:p>
    <w:p w:rsidR="00854740" w:rsidRDefault="00994F60">
      <w:r>
        <w:rPr>
          <w:rFonts w:eastAsia="Calibri"/>
          <w:b/>
          <w:color w:val="8B4500"/>
        </w:rPr>
        <w:t xml:space="preserve">After Approve: </w:t>
      </w:r>
      <w:r>
        <w:rPr>
          <w:rFonts w:eastAsia="Calibri"/>
        </w:rPr>
        <w:t>The person leaves the Pending list and appears under Registered Students. You can now print their ID.</w:t>
      </w:r>
    </w:p>
    <w:p w:rsidR="00854740" w:rsidRDefault="00994F60">
      <w:pPr>
        <w:pStyle w:val="Heading2"/>
      </w:pPr>
      <w:r>
        <w:rPr>
          <w:color w:val="1A3A5C"/>
        </w:rPr>
        <w:t>Optional: Admin registers a student directly</w:t>
      </w:r>
    </w:p>
    <w:p w:rsidR="00854740" w:rsidRDefault="00994F60">
      <w:pPr>
        <w:spacing w:after="160"/>
      </w:pPr>
      <w:r>
        <w:rPr>
          <w:rFonts w:eastAsia="Calibri"/>
        </w:rPr>
        <w:t>Admins can skip the waiting list. From ID Generation, click + Register Patron</w:t>
      </w:r>
      <w:r>
        <w:rPr>
          <w:rFonts w:eastAsia="Calibri"/>
        </w:rPr>
        <w:t>, fill the form, and Register Patron. The student is created right away (still with a QR code), then you can Generate the ID.</w:t>
      </w:r>
    </w:p>
    <w:p w:rsidR="00854740" w:rsidRDefault="00994F60">
      <w:pPr>
        <w:pStyle w:val="Heading1"/>
      </w:pPr>
      <w:r>
        <w:rPr>
          <w:color w:val="1A3A5C"/>
        </w:rPr>
        <w:t>3. How the QR code works (plain English)</w:t>
      </w:r>
    </w:p>
    <w:p w:rsidR="00854740" w:rsidRDefault="00994F60">
      <w:pPr>
        <w:spacing w:after="160"/>
      </w:pPr>
      <w:r>
        <w:rPr>
          <w:rFonts w:eastAsia="Calibri"/>
        </w:rPr>
        <w:t>A QR code is a square barcode the scanner can read. On the MMFC library ID, the QR is pri</w:t>
      </w:r>
      <w:r>
        <w:rPr>
          <w:rFonts w:eastAsia="Calibri"/>
        </w:rPr>
        <w:t>nted on the back of the card.</w:t>
      </w:r>
    </w:p>
    <w:p w:rsidR="00854740" w:rsidRDefault="00994F60">
      <w:pPr>
        <w:pStyle w:val="Heading2"/>
      </w:pPr>
      <w:r>
        <w:rPr>
          <w:color w:val="1A3A5C"/>
        </w:rPr>
        <w:t>When is the QR created?</w:t>
      </w:r>
    </w:p>
    <w:p w:rsidR="00854740" w:rsidRDefault="00994F60">
      <w:pPr>
        <w:pStyle w:val="ListBullet"/>
      </w:pPr>
      <w:r>
        <w:rPr>
          <w:rFonts w:eastAsia="Calibri"/>
        </w:rPr>
        <w:t>When a student first submits online, the system may store a temporary code (it is only for the waiting list).</w:t>
      </w:r>
    </w:p>
    <w:p w:rsidR="00854740" w:rsidRDefault="00994F60">
      <w:pPr>
        <w:pStyle w:val="ListBullet"/>
      </w:pPr>
      <w:r>
        <w:rPr>
          <w:rFonts w:eastAsia="Calibri"/>
        </w:rPr>
        <w:t>When staff clicks Approve, the system creates the real QR value used forever for that studen</w:t>
      </w:r>
      <w:r>
        <w:rPr>
          <w:rFonts w:eastAsia="Calibri"/>
        </w:rPr>
        <w:t>t.</w:t>
      </w:r>
    </w:p>
    <w:p w:rsidR="00854740" w:rsidRDefault="00994F60">
      <w:pPr>
        <w:pStyle w:val="ListBullet"/>
      </w:pPr>
      <w:r>
        <w:rPr>
          <w:rFonts w:eastAsia="Calibri"/>
        </w:rPr>
        <w:t>That real value is a simple number with leading zeros, like 00000001, then 00000002, and so on.</w:t>
      </w:r>
    </w:p>
    <w:p w:rsidR="00854740" w:rsidRDefault="00994F60">
      <w:r>
        <w:rPr>
          <w:rFonts w:eastAsia="Calibri"/>
          <w:b/>
          <w:color w:val="8B4500"/>
        </w:rPr>
        <w:t xml:space="preserve">Important: </w:t>
      </w:r>
      <w:r>
        <w:rPr>
          <w:rFonts w:eastAsia="Calibri"/>
        </w:rPr>
        <w:t>The temporary waiting-list code is NOT what gets printed or scanned. Only the code created after Approve is used on the ID and at Attendance.</w:t>
      </w:r>
    </w:p>
    <w:p w:rsidR="00854740" w:rsidRDefault="00994F60">
      <w:pPr>
        <w:pStyle w:val="Heading2"/>
      </w:pPr>
      <w:r>
        <w:rPr>
          <w:color w:val="1A3A5C"/>
        </w:rPr>
        <w:t>Where can staff see the</w:t>
      </w:r>
      <w:r>
        <w:rPr>
          <w:color w:val="1A3A5C"/>
        </w:rPr>
        <w:t xml:space="preserve"> QR value?</w:t>
      </w:r>
    </w:p>
    <w:p w:rsidR="00854740" w:rsidRDefault="00994F60">
      <w:pPr>
        <w:spacing w:after="160"/>
      </w:pPr>
      <w:r>
        <w:rPr>
          <w:rFonts w:eastAsia="Calibri"/>
        </w:rPr>
        <w:t>On the Registered Students list, each student shows their QR code as text. That same value is drawn as a scannable square on the back of the printed ID.</w:t>
      </w:r>
    </w:p>
    <w:p w:rsidR="00854740" w:rsidRDefault="00994F60">
      <w:pPr>
        <w:pStyle w:val="Heading2"/>
      </w:pPr>
      <w:r>
        <w:rPr>
          <w:color w:val="1A3A5C"/>
        </w:rPr>
        <w:t>How Attendance uses the QR</w:t>
      </w:r>
    </w:p>
    <w:p w:rsidR="00854740" w:rsidRDefault="00994F60">
      <w:pPr>
        <w:pStyle w:val="ListNumber"/>
      </w:pPr>
      <w:r>
        <w:rPr>
          <w:rFonts w:eastAsia="Calibri"/>
        </w:rPr>
        <w:t>Open the Attendance page on the kiosk (usually no login needed).</w:t>
      </w:r>
    </w:p>
    <w:p w:rsidR="00854740" w:rsidRDefault="00994F60">
      <w:pPr>
        <w:pStyle w:val="ListNumber"/>
      </w:pPr>
      <w:r>
        <w:rPr>
          <w:rFonts w:eastAsia="Calibri"/>
        </w:rPr>
        <w:t>Wait for “Ready to scan”.</w:t>
      </w:r>
    </w:p>
    <w:p w:rsidR="00854740" w:rsidRDefault="00994F60">
      <w:pPr>
        <w:pStyle w:val="ListNumber"/>
      </w:pPr>
      <w:r>
        <w:rPr>
          <w:rFonts w:eastAsia="Calibri"/>
        </w:rPr>
        <w:t>Scan the back of the student’s ID (the QR).</w:t>
      </w:r>
    </w:p>
    <w:p w:rsidR="00854740" w:rsidRDefault="00994F60">
      <w:pPr>
        <w:pStyle w:val="ListNumber"/>
      </w:pPr>
      <w:r>
        <w:rPr>
          <w:rFonts w:eastAsia="Calibri"/>
        </w:rPr>
        <w:t>The system finds the matching student and marks them IN or OUT.</w:t>
      </w:r>
    </w:p>
    <w:p w:rsidR="00854740" w:rsidRDefault="00994F60">
      <w:pPr>
        <w:spacing w:after="160"/>
      </w:pPr>
      <w:r>
        <w:rPr>
          <w:rFonts w:eastAsia="Calibri"/>
        </w:rPr>
        <w:t>First scan of a visit is usually IN. Scanning again when leaving is usually OUT.</w:t>
      </w:r>
    </w:p>
    <w:p w:rsidR="00854740" w:rsidRDefault="00994F60">
      <w:pPr>
        <w:spacing w:after="160"/>
      </w:pPr>
      <w:r>
        <w:rPr>
          <w:rFonts w:eastAsia="Calibri"/>
        </w:rPr>
        <w:t xml:space="preserve">The same Attendance screen can also </w:t>
      </w:r>
      <w:r>
        <w:rPr>
          <w:rFonts w:eastAsia="Calibri"/>
        </w:rPr>
        <w:t>recognize a book RFID tag and show whether that book is checked out — but student attendance and book status are different uses of the same scanner box.</w:t>
      </w:r>
    </w:p>
    <w:p w:rsidR="00854740" w:rsidRDefault="00994F60">
      <w:pPr>
        <w:pStyle w:val="Heading2"/>
      </w:pPr>
      <w:r>
        <w:rPr>
          <w:color w:val="1A3A5C"/>
        </w:rPr>
        <w:t>If the scan fails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4740">
        <w:tc>
          <w:tcPr>
            <w:tcW w:w="312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What you see</w:t>
            </w:r>
          </w:p>
        </w:tc>
        <w:tc>
          <w:tcPr>
            <w:tcW w:w="312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Likely reason</w:t>
            </w:r>
          </w:p>
        </w:tc>
        <w:tc>
          <w:tcPr>
            <w:tcW w:w="312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What to do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RFID not recognized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 xml:space="preserve">Student not approved yet, </w:t>
            </w:r>
            <w:r>
              <w:rPr>
                <w:rFonts w:eastAsia="Calibri"/>
                <w:sz w:val="20"/>
              </w:rPr>
              <w:t>or wrong/damaged code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Confirm the student is in Registered Students; reprint ID if needed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Wrong person appears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QR on card does not match this person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Do not guess — check the Students list QR text vs the card</w:t>
            </w:r>
          </w:p>
        </w:tc>
      </w:tr>
      <w:tr w:rsidR="00854740"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Nothing happens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t>Scanner not focused / page not</w:t>
            </w:r>
            <w:r>
              <w:rPr>
                <w:rFonts w:eastAsia="Calibri"/>
                <w:sz w:val="20"/>
              </w:rPr>
              <w:t xml:space="preserve"> </w:t>
            </w:r>
            <w:r>
              <w:rPr>
                <w:rFonts w:eastAsia="Calibri"/>
                <w:sz w:val="20"/>
              </w:rPr>
              <w:lastRenderedPageBreak/>
              <w:t>ready</w:t>
            </w:r>
          </w:p>
        </w:tc>
        <w:tc>
          <w:tcPr>
            <w:tcW w:w="3120" w:type="dxa"/>
          </w:tcPr>
          <w:p w:rsidR="00854740" w:rsidRDefault="00994F60">
            <w:r>
              <w:rPr>
                <w:rFonts w:eastAsia="Calibri"/>
                <w:sz w:val="20"/>
              </w:rPr>
              <w:lastRenderedPageBreak/>
              <w:t xml:space="preserve">Click the Attendance page, wait for </w:t>
            </w:r>
            <w:r>
              <w:rPr>
                <w:rFonts w:eastAsia="Calibri"/>
                <w:sz w:val="20"/>
              </w:rPr>
              <w:lastRenderedPageBreak/>
              <w:t>Ready to scan, try again</w:t>
            </w:r>
          </w:p>
        </w:tc>
      </w:tr>
    </w:tbl>
    <w:p w:rsidR="00854740" w:rsidRDefault="00854740"/>
    <w:p w:rsidR="00854740" w:rsidRDefault="00994F60">
      <w:pPr>
        <w:pStyle w:val="Heading1"/>
      </w:pPr>
      <w:r>
        <w:rPr>
          <w:color w:val="1A3A5C"/>
        </w:rPr>
        <w:t>4. How to print / download the ID</w:t>
      </w:r>
    </w:p>
    <w:p w:rsidR="00854740" w:rsidRDefault="00994F60">
      <w:pPr>
        <w:spacing w:after="160"/>
      </w:pPr>
      <w:r>
        <w:rPr>
          <w:rFonts w:eastAsia="Calibri"/>
        </w:rPr>
        <w:t>Only after the student is approved (or registered by an admin).</w:t>
      </w:r>
    </w:p>
    <w:p w:rsidR="00854740" w:rsidRDefault="00994F60">
      <w:pPr>
        <w:pStyle w:val="ListNumber"/>
      </w:pPr>
      <w:r>
        <w:rPr>
          <w:rFonts w:eastAsia="Calibri"/>
        </w:rPr>
        <w:t>Go to ID Generation → Students tab.</w:t>
      </w:r>
    </w:p>
    <w:p w:rsidR="00854740" w:rsidRDefault="00994F60">
      <w:pPr>
        <w:pStyle w:val="ListNumber"/>
      </w:pPr>
      <w:r>
        <w:rPr>
          <w:rFonts w:eastAsia="Calibri"/>
        </w:rPr>
        <w:t>Find the student (use Search if the list is long).</w:t>
      </w:r>
    </w:p>
    <w:p w:rsidR="00854740" w:rsidRDefault="00994F60">
      <w:pPr>
        <w:pStyle w:val="ListNumber"/>
      </w:pPr>
      <w:r>
        <w:rPr>
          <w:rFonts w:eastAsia="Calibri"/>
        </w:rPr>
        <w:t>C</w:t>
      </w:r>
      <w:r>
        <w:rPr>
          <w:rFonts w:eastAsia="Calibri"/>
        </w:rPr>
        <w:t>lick Generate, then choose one of these: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54740">
        <w:tc>
          <w:tcPr>
            <w:tcW w:w="468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Option</w:t>
            </w:r>
          </w:p>
        </w:tc>
        <w:tc>
          <w:tcPr>
            <w:tcW w:w="4680" w:type="dxa"/>
            <w:shd w:val="clear" w:color="auto" w:fill="D6E3F0"/>
          </w:tcPr>
          <w:p w:rsidR="00854740" w:rsidRDefault="00994F60">
            <w:r>
              <w:rPr>
                <w:rFonts w:eastAsia="Calibri"/>
                <w:b/>
                <w:sz w:val="20"/>
              </w:rPr>
              <w:t>What you get</w:t>
            </w:r>
          </w:p>
        </w:tc>
      </w:tr>
      <w:tr w:rsidR="00854740">
        <w:tc>
          <w:tcPr>
            <w:tcW w:w="4680" w:type="dxa"/>
          </w:tcPr>
          <w:p w:rsidR="00854740" w:rsidRDefault="00994F60">
            <w:r>
              <w:rPr>
                <w:rFonts w:eastAsia="Calibri"/>
                <w:sz w:val="20"/>
              </w:rPr>
              <w:t>Front</w:t>
            </w:r>
          </w:p>
        </w:tc>
        <w:tc>
          <w:tcPr>
            <w:tcW w:w="4680" w:type="dxa"/>
          </w:tcPr>
          <w:p w:rsidR="00854740" w:rsidRDefault="00994F60">
            <w:r>
              <w:rPr>
                <w:rFonts w:eastAsia="Calibri"/>
                <w:sz w:val="20"/>
              </w:rPr>
              <w:t>Front of the ID (photo, name, student ID number if any, course)</w:t>
            </w:r>
          </w:p>
        </w:tc>
      </w:tr>
      <w:tr w:rsidR="00854740">
        <w:tc>
          <w:tcPr>
            <w:tcW w:w="4680" w:type="dxa"/>
          </w:tcPr>
          <w:p w:rsidR="00854740" w:rsidRDefault="00994F60">
            <w:r>
              <w:rPr>
                <w:rFonts w:eastAsia="Calibri"/>
                <w:sz w:val="20"/>
              </w:rPr>
              <w:t>Back</w:t>
            </w:r>
          </w:p>
        </w:tc>
        <w:tc>
          <w:tcPr>
            <w:tcW w:w="4680" w:type="dxa"/>
          </w:tcPr>
          <w:p w:rsidR="00854740" w:rsidRDefault="00994F60">
            <w:r>
              <w:rPr>
                <w:rFonts w:eastAsia="Calibri"/>
                <w:sz w:val="20"/>
              </w:rPr>
              <w:t>Back of the ID (QR code, birth date, blood type, emergency info, signature)</w:t>
            </w:r>
          </w:p>
        </w:tc>
      </w:tr>
      <w:tr w:rsidR="00854740">
        <w:tc>
          <w:tcPr>
            <w:tcW w:w="4680" w:type="dxa"/>
          </w:tcPr>
          <w:p w:rsidR="00854740" w:rsidRDefault="00994F60">
            <w:r>
              <w:rPr>
                <w:rFonts w:eastAsia="Calibri"/>
                <w:sz w:val="20"/>
              </w:rPr>
              <w:t>Download ZIP</w:t>
            </w:r>
          </w:p>
        </w:tc>
        <w:tc>
          <w:tcPr>
            <w:tcW w:w="4680" w:type="dxa"/>
          </w:tcPr>
          <w:p w:rsidR="00854740" w:rsidRDefault="00994F60">
            <w:r>
              <w:rPr>
                <w:rFonts w:eastAsia="Calibri"/>
                <w:sz w:val="20"/>
              </w:rPr>
              <w:t xml:space="preserve">Both front and back images </w:t>
            </w:r>
            <w:r>
              <w:rPr>
                <w:rFonts w:eastAsia="Calibri"/>
                <w:sz w:val="20"/>
              </w:rPr>
              <w:t>in one zip folder — handy for printing</w:t>
            </w:r>
          </w:p>
        </w:tc>
      </w:tr>
    </w:tbl>
    <w:p w:rsidR="00854740" w:rsidRDefault="00854740"/>
    <w:p w:rsidR="00854740" w:rsidRDefault="00994F60">
      <w:pPr>
        <w:pStyle w:val="Heading2"/>
      </w:pPr>
      <w:r>
        <w:rPr>
          <w:color w:val="1A3A5C"/>
        </w:rPr>
        <w:t>What appears on each side</w:t>
      </w:r>
    </w:p>
    <w:p w:rsidR="00854740" w:rsidRDefault="00994F60">
      <w:pPr>
        <w:spacing w:after="160"/>
      </w:pPr>
      <w:r>
        <w:rPr>
          <w:rFonts w:eastAsia="Calibri"/>
          <w:b/>
        </w:rPr>
        <w:t>Front:</w:t>
      </w:r>
    </w:p>
    <w:p w:rsidR="00854740" w:rsidRDefault="00994F60">
      <w:pPr>
        <w:pStyle w:val="ListBullet"/>
      </w:pPr>
      <w:r>
        <w:rPr>
          <w:rFonts w:eastAsia="Calibri"/>
        </w:rPr>
        <w:t>Student photo</w:t>
      </w:r>
    </w:p>
    <w:p w:rsidR="00854740" w:rsidRDefault="00994F60">
      <w:pPr>
        <w:pStyle w:val="ListBullet"/>
      </w:pPr>
      <w:r>
        <w:rPr>
          <w:rFonts w:eastAsia="Calibri"/>
        </w:rPr>
        <w:t>Full name</w:t>
      </w:r>
    </w:p>
    <w:p w:rsidR="00854740" w:rsidRDefault="00994F60">
      <w:pPr>
        <w:pStyle w:val="ListBullet"/>
      </w:pPr>
      <w:r>
        <w:rPr>
          <w:rFonts w:eastAsia="Calibri"/>
        </w:rPr>
        <w:t>ID NO. (only if Student ID was filled in)</w:t>
      </w:r>
    </w:p>
    <w:p w:rsidR="00854740" w:rsidRDefault="00994F60">
      <w:pPr>
        <w:pStyle w:val="ListBullet"/>
      </w:pPr>
      <w:r>
        <w:rPr>
          <w:rFonts w:eastAsia="Calibri"/>
        </w:rPr>
        <w:t>Course</w:t>
      </w:r>
    </w:p>
    <w:p w:rsidR="00854740" w:rsidRDefault="00994F60">
      <w:pPr>
        <w:spacing w:after="160"/>
      </w:pPr>
      <w:r>
        <w:rPr>
          <w:rFonts w:eastAsia="Calibri"/>
          <w:b/>
        </w:rPr>
        <w:t>Back:</w:t>
      </w:r>
    </w:p>
    <w:p w:rsidR="00854740" w:rsidRDefault="00994F60">
      <w:pPr>
        <w:pStyle w:val="ListBullet"/>
      </w:pPr>
      <w:r>
        <w:rPr>
          <w:rFonts w:eastAsia="Calibri"/>
        </w:rPr>
        <w:t>QR code (the scannable square)</w:t>
      </w:r>
    </w:p>
    <w:p w:rsidR="00854740" w:rsidRDefault="00994F60">
      <w:pPr>
        <w:pStyle w:val="ListBullet"/>
      </w:pPr>
      <w:r>
        <w:rPr>
          <w:rFonts w:eastAsia="Calibri"/>
        </w:rPr>
        <w:t>Birth date and blood type</w:t>
      </w:r>
    </w:p>
    <w:p w:rsidR="00854740" w:rsidRDefault="00994F60">
      <w:pPr>
        <w:pStyle w:val="ListBullet"/>
      </w:pPr>
      <w:r>
        <w:rPr>
          <w:rFonts w:eastAsia="Calibri"/>
        </w:rPr>
        <w:t>Emergency contact details</w:t>
      </w:r>
    </w:p>
    <w:p w:rsidR="00854740" w:rsidRDefault="00994F60">
      <w:pPr>
        <w:pStyle w:val="ListBullet"/>
      </w:pPr>
      <w:r>
        <w:rPr>
          <w:rFonts w:eastAsia="Calibri"/>
        </w:rPr>
        <w:t>Signature</w:t>
      </w:r>
    </w:p>
    <w:p w:rsidR="00854740" w:rsidRDefault="00994F60">
      <w:pPr>
        <w:pStyle w:val="Heading1"/>
      </w:pPr>
      <w:r>
        <w:rPr>
          <w:color w:val="1A3A5C"/>
        </w:rPr>
        <w:t>5. Staff c</w:t>
      </w:r>
      <w:r>
        <w:rPr>
          <w:color w:val="1A3A5C"/>
        </w:rPr>
        <w:t>hecklist (copy this for training)</w:t>
      </w:r>
    </w:p>
    <w:p w:rsidR="00854740" w:rsidRDefault="00994F60">
      <w:pPr>
        <w:spacing w:after="160"/>
      </w:pPr>
      <w:r>
        <w:rPr>
          <w:rFonts w:eastAsia="Calibri"/>
          <w:b/>
        </w:rPr>
        <w:t>For every new student ID:</w:t>
      </w:r>
    </w:p>
    <w:p w:rsidR="00854740" w:rsidRDefault="00994F60">
      <w:pPr>
        <w:pStyle w:val="ListNumber"/>
      </w:pPr>
      <w:r>
        <w:rPr>
          <w:rFonts w:eastAsia="Calibri"/>
        </w:rPr>
        <w:t>Student submitted Online Registration (or admin registered them).</w:t>
      </w:r>
    </w:p>
    <w:p w:rsidR="00854740" w:rsidRDefault="00994F60">
      <w:pPr>
        <w:pStyle w:val="ListNumber"/>
      </w:pPr>
      <w:r>
        <w:rPr>
          <w:rFonts w:eastAsia="Calibri"/>
        </w:rPr>
        <w:t>Pending application reviewed (name, photo, course, emergency contact).</w:t>
      </w:r>
    </w:p>
    <w:p w:rsidR="00854740" w:rsidRDefault="00994F60">
      <w:pPr>
        <w:pStyle w:val="ListNumber"/>
      </w:pPr>
      <w:r>
        <w:rPr>
          <w:rFonts w:eastAsia="Calibri"/>
        </w:rPr>
        <w:t>Clicked Approve.</w:t>
      </w:r>
    </w:p>
    <w:p w:rsidR="00854740" w:rsidRDefault="00994F60">
      <w:pPr>
        <w:pStyle w:val="ListNumber"/>
      </w:pPr>
      <w:r>
        <w:rPr>
          <w:rFonts w:eastAsia="Calibri"/>
        </w:rPr>
        <w:t>Confirmed student appears under Registered</w:t>
      </w:r>
      <w:r>
        <w:rPr>
          <w:rFonts w:eastAsia="Calibri"/>
        </w:rPr>
        <w:t xml:space="preserve"> Students with a QR number.</w:t>
      </w:r>
    </w:p>
    <w:p w:rsidR="00854740" w:rsidRDefault="00994F60">
      <w:pPr>
        <w:pStyle w:val="ListNumber"/>
      </w:pPr>
      <w:r>
        <w:rPr>
          <w:rFonts w:eastAsia="Calibri"/>
        </w:rPr>
        <w:t>Generated Front and Back (or Download ZIP).</w:t>
      </w:r>
    </w:p>
    <w:p w:rsidR="00854740" w:rsidRDefault="00994F60">
      <w:pPr>
        <w:pStyle w:val="ListNumber"/>
      </w:pPr>
      <w:r>
        <w:rPr>
          <w:rFonts w:eastAsia="Calibri"/>
        </w:rPr>
        <w:t>Printed and cut/laminated the ID according to library practice.</w:t>
      </w:r>
    </w:p>
    <w:p w:rsidR="00854740" w:rsidRDefault="00994F60">
      <w:pPr>
        <w:pStyle w:val="ListNumber"/>
      </w:pPr>
      <w:r>
        <w:rPr>
          <w:rFonts w:eastAsia="Calibri"/>
        </w:rPr>
        <w:t>Test-scanned the QR once on the Attendance page before giving the card to the student.</w:t>
      </w:r>
    </w:p>
    <w:p w:rsidR="00854740" w:rsidRDefault="00994F60">
      <w:pPr>
        <w:pStyle w:val="Heading1"/>
      </w:pPr>
      <w:r>
        <w:rPr>
          <w:color w:val="1A3A5C"/>
        </w:rPr>
        <w:lastRenderedPageBreak/>
        <w:t>6. Tips for students (share this)</w:t>
      </w:r>
    </w:p>
    <w:p w:rsidR="00854740" w:rsidRDefault="00994F60">
      <w:pPr>
        <w:pStyle w:val="ListBullet"/>
      </w:pPr>
      <w:r>
        <w:rPr>
          <w:rFonts w:eastAsia="Calibri"/>
        </w:rPr>
        <w:t>Use a clear 1×1 photo with a white background.</w:t>
      </w:r>
    </w:p>
    <w:p w:rsidR="00854740" w:rsidRDefault="00994F60">
      <w:pPr>
        <w:pStyle w:val="ListBullet"/>
      </w:pPr>
      <w:r>
        <w:rPr>
          <w:rFonts w:eastAsia="Calibri"/>
        </w:rPr>
        <w:t>Type your real birth date.</w:t>
      </w:r>
    </w:p>
    <w:p w:rsidR="00854740" w:rsidRDefault="00994F60">
      <w:pPr>
        <w:pStyle w:val="ListBullet"/>
      </w:pPr>
      <w:r>
        <w:rPr>
          <w:rFonts w:eastAsia="Calibri"/>
        </w:rPr>
        <w:t>Leave Student ID blank if you are not sure — do not write N/A.</w:t>
      </w:r>
    </w:p>
    <w:p w:rsidR="00854740" w:rsidRDefault="00994F60">
      <w:pPr>
        <w:pStyle w:val="ListBullet"/>
      </w:pPr>
      <w:r>
        <w:rPr>
          <w:rFonts w:eastAsia="Calibri"/>
        </w:rPr>
        <w:t>Draw your signature carefully; it will appear on the ID.</w:t>
      </w:r>
    </w:p>
    <w:p w:rsidR="00854740" w:rsidRDefault="00994F60">
      <w:pPr>
        <w:pStyle w:val="ListBullet"/>
      </w:pPr>
      <w:r>
        <w:rPr>
          <w:rFonts w:eastAsia="Calibri"/>
        </w:rPr>
        <w:t xml:space="preserve">After submitting, wait for library approval before expecting </w:t>
      </w:r>
      <w:r>
        <w:rPr>
          <w:rFonts w:eastAsia="Calibri"/>
        </w:rPr>
        <w:t>an ID.</w:t>
      </w:r>
    </w:p>
    <w:p w:rsidR="00854740" w:rsidRDefault="00994F60">
      <w:pPr>
        <w:pStyle w:val="ListBullet"/>
      </w:pPr>
      <w:r>
        <w:rPr>
          <w:rFonts w:eastAsia="Calibri"/>
        </w:rPr>
        <w:t>At the library door, scan the QR on the back of your card when entering and leaving.</w:t>
      </w:r>
    </w:p>
    <w:p w:rsidR="00854740" w:rsidRDefault="00994F60">
      <w:pPr>
        <w:pStyle w:val="ListBullet"/>
      </w:pPr>
      <w:r>
        <w:rPr>
          <w:rFonts w:eastAsia="Calibri"/>
        </w:rPr>
        <w:t>Keep the QR clean and uncreased so the scanner can read it.</w:t>
      </w:r>
    </w:p>
    <w:p w:rsidR="00854740" w:rsidRDefault="00994F60">
      <w:pPr>
        <w:pStyle w:val="Heading1"/>
      </w:pPr>
      <w:r>
        <w:rPr>
          <w:color w:val="1A3A5C"/>
        </w:rPr>
        <w:t>7. Frequently asked questions</w:t>
      </w:r>
    </w:p>
    <w:p w:rsidR="00854740" w:rsidRDefault="00994F60">
      <w:pPr>
        <w:spacing w:after="160"/>
      </w:pPr>
      <w:r>
        <w:rPr>
          <w:rFonts w:eastAsia="Calibri"/>
          <w:b/>
        </w:rPr>
        <w:t>Q: I registered. Why can’t I scan yet?</w:t>
      </w:r>
    </w:p>
    <w:p w:rsidR="00854740" w:rsidRDefault="00994F60">
      <w:pPr>
        <w:spacing w:after="160"/>
      </w:pPr>
      <w:r>
        <w:rPr>
          <w:rFonts w:eastAsia="Calibri"/>
        </w:rPr>
        <w:t>A: Staff must Approve you first, th</w:t>
      </w:r>
      <w:r>
        <w:rPr>
          <w:rFonts w:eastAsia="Calibri"/>
        </w:rPr>
        <w:t>en print your ID. Scanning only works with the approved QR.</w:t>
      </w:r>
    </w:p>
    <w:p w:rsidR="00854740" w:rsidRDefault="00994F60">
      <w:pPr>
        <w:spacing w:after="160"/>
      </w:pPr>
      <w:r>
        <w:rPr>
          <w:rFonts w:eastAsia="Calibri"/>
          <w:b/>
        </w:rPr>
        <w:t>Q: Can I register myself as staff without waiting?</w:t>
      </w:r>
    </w:p>
    <w:p w:rsidR="00854740" w:rsidRDefault="00994F60">
      <w:pPr>
        <w:spacing w:after="160"/>
      </w:pPr>
      <w:r>
        <w:rPr>
          <w:rFonts w:eastAsia="Calibri"/>
        </w:rPr>
        <w:t>A: No. Only an Admin using + Register Patron (or similar admin register) can skip the pending queue.</w:t>
      </w:r>
    </w:p>
    <w:p w:rsidR="00854740" w:rsidRDefault="00994F60">
      <w:pPr>
        <w:spacing w:after="160"/>
      </w:pPr>
      <w:r>
        <w:rPr>
          <w:rFonts w:eastAsia="Calibri"/>
          <w:b/>
        </w:rPr>
        <w:t>Q: Does the QR contain my name or private da</w:t>
      </w:r>
      <w:r>
        <w:rPr>
          <w:rFonts w:eastAsia="Calibri"/>
          <w:b/>
        </w:rPr>
        <w:t>ta?</w:t>
      </w:r>
    </w:p>
    <w:p w:rsidR="00854740" w:rsidRDefault="00994F60">
      <w:pPr>
        <w:spacing w:after="160"/>
      </w:pPr>
      <w:r>
        <w:rPr>
          <w:rFonts w:eastAsia="Calibri"/>
        </w:rPr>
        <w:t>A: No. It only stores your library QR number. The system looks up your name after the scan.</w:t>
      </w:r>
    </w:p>
    <w:p w:rsidR="00854740" w:rsidRDefault="00994F60">
      <w:pPr>
        <w:spacing w:after="160"/>
      </w:pPr>
      <w:r>
        <w:rPr>
          <w:rFonts w:eastAsia="Calibri"/>
          <w:b/>
        </w:rPr>
        <w:t>Q: What if we Approve the wrong person?</w:t>
      </w:r>
    </w:p>
    <w:p w:rsidR="00854740" w:rsidRDefault="00994F60">
      <w:pPr>
        <w:spacing w:after="160"/>
      </w:pPr>
      <w:r>
        <w:rPr>
          <w:rFonts w:eastAsia="Calibri"/>
        </w:rPr>
        <w:t>A: Tell an admin immediately. They can edit or remove the student record and reprint if needed.</w:t>
      </w:r>
    </w:p>
    <w:p w:rsidR="00854740" w:rsidRDefault="00994F60">
      <w:pPr>
        <w:spacing w:after="160"/>
      </w:pPr>
      <w:r>
        <w:rPr>
          <w:rFonts w:eastAsia="Calibri"/>
          <w:b/>
        </w:rPr>
        <w:t>Q: Employee / faculty re</w:t>
      </w:r>
      <w:r>
        <w:rPr>
          <w:rFonts w:eastAsia="Calibri"/>
          <w:b/>
        </w:rPr>
        <w:t>gistration — is it the same?</w:t>
      </w:r>
    </w:p>
    <w:p w:rsidR="00854740" w:rsidRDefault="00994F60">
      <w:pPr>
        <w:spacing w:after="160"/>
      </w:pPr>
      <w:r>
        <w:rPr>
          <w:rFonts w:eastAsia="Calibri"/>
        </w:rPr>
        <w:t>A: The idea is the same (Register → Pending → Approve → Generate ID → Scan), but the form fields are different (department, position, government IDs, formal picture). Use the Employee tab and View Employees when approving.</w:t>
      </w:r>
    </w:p>
    <w:p w:rsidR="00854740" w:rsidRDefault="00994F60">
      <w:pPr>
        <w:pStyle w:val="Heading1"/>
      </w:pPr>
      <w:r>
        <w:rPr>
          <w:color w:val="1A3A5C"/>
        </w:rPr>
        <w:t>Need</w:t>
      </w:r>
      <w:r>
        <w:rPr>
          <w:color w:val="1A3A5C"/>
        </w:rPr>
        <w:t xml:space="preserve"> help?</w:t>
      </w:r>
    </w:p>
    <w:p w:rsidR="00854740" w:rsidRDefault="00994F60">
      <w:pPr>
        <w:spacing w:after="160"/>
      </w:pPr>
      <w:r>
        <w:rPr>
          <w:rFonts w:eastAsia="Calibri"/>
        </w:rPr>
        <w:t>For registration problems, approvals, ID printing, or scanner issues, contact the MMFC Library staff.</w:t>
      </w:r>
    </w:p>
    <w:sectPr w:rsidR="00854740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4740"/>
    <w:rsid w:val="00994F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B87419E-89E9-4554-B065-69A14E04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F564D4-DFFD-4446-BEF7-00868894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THIS PC</cp:lastModifiedBy>
  <cp:revision>3</cp:revision>
  <dcterms:created xsi:type="dcterms:W3CDTF">2013-12-23T23:15:00Z</dcterms:created>
  <dcterms:modified xsi:type="dcterms:W3CDTF">2026-10-06T03:08:00Z</dcterms:modified>
  <cp:category/>
</cp:coreProperties>
</file>